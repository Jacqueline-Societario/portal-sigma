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A72C31"/>
          <w:sz w:val="28"/>
        </w:rPr>
        <w:t>PROCURAÇÃO PARA SERVIÇOS EXTERNOS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OUTORGANTE: [RAZÃO SOCIAL], pessoa jurídica de direito privado, inscrita no CNPJ sob o nº [CNPJ], com sede em [ENDEREÇO COMPLETO], neste ato representada por [NOME DO REPRESENTANTE], [estado civil], [profissão/cargo], portador(a) da Cédula de Identidade RG nº [RG] e CPF nº [CPF];</w:t>
      </w: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OUTORGADO(A): [NOME COMPLETO], [estado civil], [profissão], portador(a) da Cédula de Identidade RG nº [RG] e CPF nº [CPF], residente e domiciliado(a) à [ENDEREÇO COMPLETO];</w:t>
      </w: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PODERES: Pelo presente instrumento particular de procuração, o(a) OUTORGANTE nomeia e constitui o(a) acima qualificado(a) como seu bastante procurador(a), para [DESCREVER OS PODERES: representar a empresa, assinar documentos, praticar atos junto a órgãos públicos e privados, etc.], podendo para tanto praticar todos os atos necessários ao fiel cumprimento deste mandato.</w:t>
      </w: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A presente procuração é conferida com prazo de validade de [VIGÊNCIA / "por prazo indeterminado"], podendo ser revogada a qualquer tempo por instrumento escrito.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rFonts w:ascii="Times New Roman" w:hAnsi="Times New Roman"/>
          <w:b w:val="0"/>
          <w:sz w:val="24"/>
        </w:rPr>
        <w:t>Goiânia, ___ de __________________ de 20___.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/>
          <w:b w:val="0"/>
          <w:sz w:val="24"/>
        </w:rPr>
        <w:t>___________________________________________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[NOME DO REPRESENTANTE]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[CARGO]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OUTORGANTE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72C31"/>
        <w:sz w:val="18"/>
      </w:rPr>
      <w:t>Sigma Contabilidade — Além da Contabilidade | www.gsigma.com.br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