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C44C0" w14:paraId="18E9E501" w14:textId="77777777">
        <w:tc>
          <w:tcPr>
            <w:tcW w:w="4986" w:type="dxa"/>
          </w:tcPr>
          <w:p w14:paraId="45848696" w14:textId="3E94A60C" w:rsidR="000C44C0" w:rsidRDefault="00FB6FDA">
            <w:pPr>
              <w:spacing w:after="0"/>
            </w:pPr>
            <w:r w:rsidRPr="00FB6FD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7B2EA15" wp14:editId="3CD5EE0F">
                  <wp:simplePos x="0" y="0"/>
                  <wp:positionH relativeFrom="column">
                    <wp:posOffset>-64997</wp:posOffset>
                  </wp:positionH>
                  <wp:positionV relativeFrom="paragraph">
                    <wp:posOffset>-146221</wp:posOffset>
                  </wp:positionV>
                  <wp:extent cx="2299970" cy="934872"/>
                  <wp:effectExtent l="0" t="0" r="5080" b="0"/>
                  <wp:wrapNone/>
                  <wp:docPr id="6816663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666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38" cy="93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6" w:type="dxa"/>
          </w:tcPr>
          <w:p w14:paraId="082BF1DA" w14:textId="77777777" w:rsidR="000C44C0" w:rsidRDefault="00000000"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 xml:space="preserve">Secretaria Municipal de Eficiência – </w:t>
            </w:r>
            <w:r>
              <w:rPr>
                <w:rFonts w:ascii="Arial" w:hAnsi="Arial"/>
                <w:b/>
                <w:sz w:val="18"/>
              </w:rPr>
              <w:t>SEFIC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sz w:val="18"/>
              </w:rPr>
              <w:t xml:space="preserve">Gerência de Informação do Uso do Solo e Número Predial – </w:t>
            </w:r>
            <w:r>
              <w:rPr>
                <w:rFonts w:ascii="Arial" w:hAnsi="Arial"/>
                <w:b/>
                <w:sz w:val="18"/>
              </w:rPr>
              <w:t>GERINF</w:t>
            </w:r>
          </w:p>
        </w:tc>
      </w:tr>
    </w:tbl>
    <w:p w14:paraId="600322AA" w14:textId="77777777" w:rsidR="000C44C0" w:rsidRDefault="000C44C0">
      <w:pPr>
        <w:spacing w:after="60"/>
        <w:rPr>
          <w:sz w:val="32"/>
          <w:szCs w:val="32"/>
        </w:rPr>
      </w:pPr>
    </w:p>
    <w:p w14:paraId="7259EE2D" w14:textId="77777777" w:rsidR="005B15A9" w:rsidRPr="00FB6FDA" w:rsidRDefault="005B15A9">
      <w:pPr>
        <w:spacing w:after="60"/>
        <w:rPr>
          <w:sz w:val="32"/>
          <w:szCs w:val="3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000000"/>
          <w:insideV w:val="single" w:sz="6" w:space="0" w:color="000000"/>
        </w:tblBorders>
        <w:shd w:val="clear" w:color="auto" w:fill="7F7F7F" w:themeFill="text1" w:themeFillTint="80"/>
        <w:tblLook w:val="04A0" w:firstRow="1" w:lastRow="0" w:firstColumn="1" w:lastColumn="0" w:noHBand="0" w:noVBand="1"/>
      </w:tblPr>
      <w:tblGrid>
        <w:gridCol w:w="8188"/>
        <w:gridCol w:w="1701"/>
      </w:tblGrid>
      <w:tr w:rsidR="00FB6FDA" w:rsidRPr="00FB6FDA" w14:paraId="32B50A5B" w14:textId="77777777" w:rsidTr="00FB6FDA">
        <w:trPr>
          <w:trHeight w:val="340"/>
        </w:trPr>
        <w:tc>
          <w:tcPr>
            <w:tcW w:w="8188" w:type="dxa"/>
            <w:shd w:val="clear" w:color="auto" w:fill="7F7F7F" w:themeFill="text1" w:themeFillTint="80"/>
            <w:vAlign w:val="center"/>
          </w:tcPr>
          <w:p w14:paraId="7355C2A6" w14:textId="77777777" w:rsidR="000C44C0" w:rsidRPr="00FB6FDA" w:rsidRDefault="00000000" w:rsidP="00FB6FDA">
            <w:pPr>
              <w:spacing w:after="0"/>
              <w:jc w:val="center"/>
              <w:rPr>
                <w:color w:val="FFFFFF" w:themeColor="background1"/>
                <w:sz w:val="24"/>
                <w:szCs w:val="20"/>
              </w:rPr>
            </w:pPr>
            <w:r w:rsidRPr="00FB6FDA">
              <w:rPr>
                <w:rFonts w:ascii="Arial" w:hAnsi="Arial"/>
                <w:b/>
                <w:color w:val="FFFFFF" w:themeColor="background1"/>
                <w:sz w:val="24"/>
                <w:szCs w:val="20"/>
              </w:rPr>
              <w:t>REQUERIMENTO – USO DO SOLO ATIVIDADE ECONÔMICA</w:t>
            </w:r>
          </w:p>
        </w:tc>
        <w:tc>
          <w:tcPr>
            <w:tcW w:w="1701" w:type="dxa"/>
            <w:shd w:val="clear" w:color="auto" w:fill="7F7F7F" w:themeFill="text1" w:themeFillTint="80"/>
            <w:vAlign w:val="center"/>
          </w:tcPr>
          <w:p w14:paraId="3C1953EA" w14:textId="77777777" w:rsidR="000C44C0" w:rsidRPr="00FB6FDA" w:rsidRDefault="00000000" w:rsidP="00FB6FDA">
            <w:pPr>
              <w:spacing w:after="0"/>
              <w:jc w:val="center"/>
              <w:rPr>
                <w:color w:val="FFFFFF" w:themeColor="background1"/>
                <w:sz w:val="24"/>
                <w:szCs w:val="20"/>
              </w:rPr>
            </w:pPr>
            <w:r w:rsidRPr="00FB6FDA">
              <w:rPr>
                <w:rFonts w:ascii="Arial" w:hAnsi="Arial"/>
                <w:b/>
                <w:color w:val="FFFFFF" w:themeColor="background1"/>
                <w:sz w:val="24"/>
                <w:szCs w:val="20"/>
              </w:rPr>
              <w:t>COD. 646</w:t>
            </w:r>
          </w:p>
        </w:tc>
      </w:tr>
    </w:tbl>
    <w:p w14:paraId="665B106F" w14:textId="77777777" w:rsidR="000C44C0" w:rsidRPr="00FB6FDA" w:rsidRDefault="000C44C0">
      <w:pPr>
        <w:spacing w:after="40"/>
        <w:rPr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0C44C0" w14:paraId="61B3C88F" w14:textId="77777777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926830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1- REQUERENTE / DADOS DO IMÓVEL / ÁREA OCUPADA</w:t>
            </w:r>
          </w:p>
        </w:tc>
      </w:tr>
      <w:tr w:rsidR="000C44C0" w14:paraId="3AA4B441" w14:textId="77777777">
        <w:trPr>
          <w:trHeight w:val="500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20EF5" w14:textId="11835064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NOME OU RAZÃO SOCIAL:</w:t>
            </w:r>
            <w:r>
              <w:rPr>
                <w:rFonts w:ascii="Arial" w:hAnsi="Arial"/>
                <w:sz w:val="16"/>
              </w:rPr>
              <w:br/>
            </w:r>
          </w:p>
        </w:tc>
      </w:tr>
      <w:tr w:rsidR="000C44C0" w14:paraId="3EAD0EE6" w14:textId="77777777">
        <w:trPr>
          <w:trHeight w:val="500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06FD" w14:textId="75AFC113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ENDEREÇO DO ESTABELECIMENTO:(RUA/AV, QUADRA, LOTE, BAIRRO, CEP)</w:t>
            </w:r>
            <w:r>
              <w:rPr>
                <w:rFonts w:ascii="Arial" w:hAnsi="Arial"/>
                <w:sz w:val="16"/>
              </w:rPr>
              <w:br/>
            </w:r>
          </w:p>
        </w:tc>
      </w:tr>
      <w:tr w:rsidR="000C44C0" w14:paraId="69580417" w14:textId="77777777">
        <w:trPr>
          <w:trHeight w:val="500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521E" w14:textId="728EF14E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INSCRIÇÃO IMOBILIÁRIA: (IPTU)</w:t>
            </w:r>
            <w:r>
              <w:rPr>
                <w:rFonts w:ascii="Arial" w:hAnsi="Arial"/>
                <w:sz w:val="16"/>
              </w:rPr>
              <w:br/>
            </w:r>
          </w:p>
        </w:tc>
      </w:tr>
      <w:tr w:rsidR="000C44C0" w14:paraId="0B312EFE" w14:textId="77777777">
        <w:trPr>
          <w:trHeight w:val="500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D339" w14:textId="70CC43D4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ÁREA OCUPADA PELO ESTABELECIMENTO - M²:</w:t>
            </w:r>
            <w:r>
              <w:rPr>
                <w:rFonts w:ascii="Arial" w:hAnsi="Arial"/>
                <w:sz w:val="16"/>
              </w:rPr>
              <w:br/>
            </w:r>
          </w:p>
        </w:tc>
      </w:tr>
    </w:tbl>
    <w:p w14:paraId="78E46E5B" w14:textId="77777777" w:rsidR="000C44C0" w:rsidRPr="00FB6FDA" w:rsidRDefault="000C44C0" w:rsidP="005B15A9">
      <w:pPr>
        <w:spacing w:after="0"/>
        <w:rPr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2551"/>
        <w:gridCol w:w="1274"/>
        <w:gridCol w:w="1020"/>
        <w:gridCol w:w="2551"/>
        <w:gridCol w:w="1274"/>
      </w:tblGrid>
      <w:tr w:rsidR="000C44C0" w14:paraId="0B8C0565" w14:textId="77777777">
        <w:tc>
          <w:tcPr>
            <w:tcW w:w="124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6AA014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2- ATIVIDADES – CNAE / DESCRIÇÃO:</w:t>
            </w:r>
          </w:p>
        </w:tc>
      </w:tr>
      <w:tr w:rsidR="000C44C0" w14:paraId="6FEA7950" w14:textId="77777777" w:rsidTr="00FB6FDA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5B7BD59" w14:textId="77777777" w:rsidR="000C44C0" w:rsidRDefault="000C44C0" w:rsidP="005B15A9">
            <w:pPr>
              <w:spacing w:after="0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E7C803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CNAE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AF0FC47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ESCRITÓRIO*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0AD375" w14:textId="77777777" w:rsidR="000C44C0" w:rsidRDefault="000C44C0" w:rsidP="005B15A9">
            <w:pPr>
              <w:spacing w:after="0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C5F1B06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CNAE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79CA81F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ESCRITÓRIO*</w:t>
            </w:r>
          </w:p>
        </w:tc>
      </w:tr>
      <w:tr w:rsidR="000C44C0" w14:paraId="2AACEE65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D9EB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B68E" w14:textId="67531E04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498A" w14:textId="686E7799" w:rsidR="000C44C0" w:rsidRDefault="000C44C0" w:rsidP="005B15A9">
            <w:pPr>
              <w:tabs>
                <w:tab w:val="left" w:pos="310"/>
                <w:tab w:val="center" w:pos="529"/>
              </w:tabs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18CF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6A9C6" w14:textId="6BE730CE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CBFA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668E1D7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517D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F61C" w14:textId="7AB35EFC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77DF" w14:textId="70EF213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8ED6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8613" w14:textId="1F484AEB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7B0A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557A302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B76A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5A44" w14:textId="4E4FDA1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A6D1" w14:textId="20DA25C1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57AC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40B8" w14:textId="336EEB6B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A784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76A620BA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6CAD2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B506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A61B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14E9F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0A80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70B8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7A7F6C7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7043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9B5F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6DF7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907F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2409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6D8D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1D90212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3FC6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3752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F497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40B7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699F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DAFF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1809B0A3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ED8B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BF51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6DC0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4B19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CA95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A16E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50A6202D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0F1E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CAB0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A524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42CC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7B87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C7B5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6AFC6D3E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4BBF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995B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1006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9975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1131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7006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4FC65524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E645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E3EB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9C24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EEF6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4410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D47C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07DC7C8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137C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2183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718A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7187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434C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B318" w14:textId="77777777" w:rsidR="000C44C0" w:rsidRDefault="000C44C0" w:rsidP="005B15A9">
            <w:pPr>
              <w:spacing w:after="0"/>
              <w:jc w:val="center"/>
            </w:pPr>
          </w:p>
        </w:tc>
      </w:tr>
      <w:tr w:rsidR="000C44C0" w14:paraId="717C4C0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2F73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1CC6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DB81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BC35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sz w:val="16"/>
              </w:rPr>
              <w:t>Nº CNAE: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F6A6" w14:textId="77777777" w:rsidR="000C44C0" w:rsidRDefault="000C44C0" w:rsidP="005B15A9">
            <w:pPr>
              <w:spacing w:after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1D63" w14:textId="77777777" w:rsidR="000C44C0" w:rsidRDefault="000C44C0" w:rsidP="005B15A9">
            <w:pPr>
              <w:spacing w:after="0"/>
              <w:jc w:val="center"/>
            </w:pPr>
          </w:p>
        </w:tc>
      </w:tr>
    </w:tbl>
    <w:p w14:paraId="487EC745" w14:textId="77777777" w:rsidR="000C44C0" w:rsidRDefault="00000000" w:rsidP="005B15A9">
      <w:pPr>
        <w:spacing w:after="0"/>
      </w:pPr>
      <w:r>
        <w:rPr>
          <w:rFonts w:ascii="Arial" w:hAnsi="Arial"/>
          <w:sz w:val="16"/>
        </w:rPr>
        <w:t xml:space="preserve">*ESCRITÓRIO MARCAR </w:t>
      </w:r>
      <w:r>
        <w:rPr>
          <w:rFonts w:ascii="Arial" w:hAnsi="Arial"/>
          <w:b/>
          <w:sz w:val="16"/>
        </w:rPr>
        <w:t>"SIM"</w:t>
      </w:r>
      <w:r>
        <w:rPr>
          <w:rFonts w:ascii="Arial" w:hAnsi="Arial"/>
          <w:sz w:val="16"/>
        </w:rPr>
        <w:t xml:space="preserve"> (QUANDO FOR O CASO)</w:t>
      </w:r>
    </w:p>
    <w:p w14:paraId="42AF8A97" w14:textId="77777777" w:rsidR="000C44C0" w:rsidRPr="00FB6FDA" w:rsidRDefault="000C44C0" w:rsidP="005B15A9">
      <w:pPr>
        <w:spacing w:after="0"/>
        <w:rPr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C44C0" w14:paraId="430D4EE0" w14:textId="77777777" w:rsidTr="00FB6FDA">
        <w:trPr>
          <w:trHeight w:val="400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4AB9A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3- OBSERVAÇÕES: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309A" w14:textId="212E4A2A" w:rsidR="000C44C0" w:rsidRDefault="000C44C0" w:rsidP="005B15A9">
            <w:pPr>
              <w:spacing w:after="0"/>
            </w:pPr>
          </w:p>
        </w:tc>
      </w:tr>
      <w:tr w:rsidR="000C44C0" w14:paraId="06CB4474" w14:textId="77777777">
        <w:trPr>
          <w:trHeight w:val="380"/>
        </w:trPr>
        <w:tc>
          <w:tcPr>
            <w:tcW w:w="9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B36D" w14:textId="77777777" w:rsidR="000C44C0" w:rsidRDefault="000C44C0" w:rsidP="005B15A9">
            <w:pPr>
              <w:spacing w:after="0"/>
            </w:pPr>
          </w:p>
        </w:tc>
      </w:tr>
      <w:tr w:rsidR="000C44C0" w14:paraId="0D98141C" w14:textId="77777777">
        <w:trPr>
          <w:trHeight w:val="380"/>
        </w:trPr>
        <w:tc>
          <w:tcPr>
            <w:tcW w:w="9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C053" w14:textId="77777777" w:rsidR="000C44C0" w:rsidRDefault="000C44C0" w:rsidP="005B15A9">
            <w:pPr>
              <w:spacing w:after="0"/>
            </w:pPr>
          </w:p>
        </w:tc>
      </w:tr>
      <w:tr w:rsidR="000C44C0" w14:paraId="5338C28B" w14:textId="77777777">
        <w:trPr>
          <w:trHeight w:val="380"/>
        </w:trPr>
        <w:tc>
          <w:tcPr>
            <w:tcW w:w="9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357D" w14:textId="77777777" w:rsidR="000C44C0" w:rsidRDefault="000C44C0" w:rsidP="005B15A9">
            <w:pPr>
              <w:spacing w:after="0"/>
            </w:pPr>
          </w:p>
        </w:tc>
      </w:tr>
      <w:tr w:rsidR="000C44C0" w14:paraId="11050587" w14:textId="77777777"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28EF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TELEFONE: </w:t>
            </w:r>
            <w:r>
              <w:rPr>
                <w:rFonts w:ascii="Arial" w:hAnsi="Arial"/>
                <w:sz w:val="18"/>
              </w:rPr>
              <w:t>(62) 3095-6240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3BE0" w14:textId="77777777" w:rsidR="000C44C0" w:rsidRDefault="00000000" w:rsidP="005B15A9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E-MAIL: </w:t>
            </w:r>
            <w:r>
              <w:rPr>
                <w:rFonts w:ascii="Arial" w:hAnsi="Arial"/>
                <w:sz w:val="18"/>
              </w:rPr>
              <w:t>societario@gsigma.com.br</w:t>
            </w:r>
          </w:p>
        </w:tc>
      </w:tr>
      <w:tr w:rsidR="00FB6FDA" w14:paraId="36E602CD" w14:textId="77777777" w:rsidTr="00154698">
        <w:tc>
          <w:tcPr>
            <w:tcW w:w="9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BD33" w14:textId="4442BAB0" w:rsidR="00FB6FDA" w:rsidRPr="00FB6FDA" w:rsidRDefault="00FB6FDA" w:rsidP="005B15A9">
            <w:pPr>
              <w:spacing w:after="0"/>
            </w:pPr>
            <w:r>
              <w:rPr>
                <w:rFonts w:ascii="Arial" w:hAnsi="Arial"/>
                <w:sz w:val="16"/>
              </w:rPr>
              <w:t>A</w:t>
            </w:r>
            <w:r w:rsidRPr="00FB6FDA">
              <w:rPr>
                <w:rFonts w:ascii="Arial" w:hAnsi="Arial"/>
                <w:sz w:val="16"/>
              </w:rPr>
              <w:t xml:space="preserve">rt. 299 - </w:t>
            </w:r>
            <w:proofErr w:type="spellStart"/>
            <w:r w:rsidRPr="00FB6FDA">
              <w:rPr>
                <w:rFonts w:ascii="Arial" w:hAnsi="Arial"/>
                <w:sz w:val="16"/>
              </w:rPr>
              <w:t>Omitir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</w:t>
            </w:r>
            <w:proofErr w:type="spellStart"/>
            <w:r w:rsidRPr="00FB6FDA">
              <w:rPr>
                <w:rFonts w:ascii="Arial" w:hAnsi="Arial"/>
                <w:sz w:val="16"/>
              </w:rPr>
              <w:t>em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documento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público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ou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particular, </w:t>
            </w:r>
            <w:proofErr w:type="spellStart"/>
            <w:r w:rsidRPr="00FB6FDA">
              <w:rPr>
                <w:rFonts w:ascii="Arial" w:hAnsi="Arial"/>
                <w:sz w:val="16"/>
              </w:rPr>
              <w:t>declaração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que dele </w:t>
            </w:r>
            <w:proofErr w:type="spellStart"/>
            <w:r w:rsidRPr="00FB6FDA">
              <w:rPr>
                <w:rFonts w:ascii="Arial" w:hAnsi="Arial"/>
                <w:sz w:val="16"/>
              </w:rPr>
              <w:t>devia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constar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</w:t>
            </w:r>
            <w:proofErr w:type="spellStart"/>
            <w:r w:rsidRPr="00FB6FDA">
              <w:rPr>
                <w:rFonts w:ascii="Arial" w:hAnsi="Arial"/>
                <w:sz w:val="16"/>
              </w:rPr>
              <w:t>ou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nele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inserir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ou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fazer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inserir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declaração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falsa </w:t>
            </w:r>
            <w:proofErr w:type="spellStart"/>
            <w:r w:rsidRPr="00FB6FDA">
              <w:rPr>
                <w:rFonts w:ascii="Arial" w:hAnsi="Arial"/>
                <w:sz w:val="16"/>
              </w:rPr>
              <w:t>ou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diversa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da que </w:t>
            </w:r>
            <w:proofErr w:type="spellStart"/>
            <w:r w:rsidRPr="00FB6FDA">
              <w:rPr>
                <w:rFonts w:ascii="Arial" w:hAnsi="Arial"/>
                <w:sz w:val="16"/>
              </w:rPr>
              <w:t>devia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ser </w:t>
            </w:r>
            <w:proofErr w:type="spellStart"/>
            <w:r w:rsidRPr="00FB6FDA">
              <w:rPr>
                <w:rFonts w:ascii="Arial" w:hAnsi="Arial"/>
                <w:sz w:val="16"/>
              </w:rPr>
              <w:t>escrita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com o </w:t>
            </w:r>
            <w:proofErr w:type="spellStart"/>
            <w:r w:rsidRPr="00FB6FDA">
              <w:rPr>
                <w:rFonts w:ascii="Arial" w:hAnsi="Arial"/>
                <w:sz w:val="16"/>
              </w:rPr>
              <w:t>fim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de </w:t>
            </w:r>
            <w:proofErr w:type="spellStart"/>
            <w:r w:rsidRPr="00FB6FDA">
              <w:rPr>
                <w:rFonts w:ascii="Arial" w:hAnsi="Arial"/>
                <w:sz w:val="16"/>
              </w:rPr>
              <w:t>prejudicar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direito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</w:t>
            </w:r>
            <w:proofErr w:type="spellStart"/>
            <w:r w:rsidRPr="00FB6FDA">
              <w:rPr>
                <w:rFonts w:ascii="Arial" w:hAnsi="Arial"/>
                <w:sz w:val="16"/>
              </w:rPr>
              <w:t>criar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obrigação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ou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alterar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a </w:t>
            </w:r>
            <w:proofErr w:type="spellStart"/>
            <w:r w:rsidRPr="00FB6FDA">
              <w:rPr>
                <w:rFonts w:ascii="Arial" w:hAnsi="Arial"/>
                <w:sz w:val="16"/>
              </w:rPr>
              <w:t>verdade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sobre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fato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juridicamente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relevante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: Pena - </w:t>
            </w:r>
            <w:proofErr w:type="spellStart"/>
            <w:r w:rsidRPr="00FB6FDA">
              <w:rPr>
                <w:rFonts w:ascii="Arial" w:hAnsi="Arial"/>
                <w:sz w:val="16"/>
              </w:rPr>
              <w:t>reclusão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de um a </w:t>
            </w:r>
            <w:proofErr w:type="spellStart"/>
            <w:r w:rsidRPr="00FB6FDA">
              <w:rPr>
                <w:rFonts w:ascii="Arial" w:hAnsi="Arial"/>
                <w:sz w:val="16"/>
              </w:rPr>
              <w:t>cinco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anos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e </w:t>
            </w:r>
            <w:proofErr w:type="spellStart"/>
            <w:r w:rsidRPr="00FB6FDA">
              <w:rPr>
                <w:rFonts w:ascii="Arial" w:hAnsi="Arial"/>
                <w:sz w:val="16"/>
              </w:rPr>
              <w:t>multa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se o </w:t>
            </w:r>
            <w:proofErr w:type="spellStart"/>
            <w:r w:rsidRPr="00FB6FDA">
              <w:rPr>
                <w:rFonts w:ascii="Arial" w:hAnsi="Arial"/>
                <w:sz w:val="16"/>
              </w:rPr>
              <w:t>documento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é </w:t>
            </w:r>
            <w:proofErr w:type="spellStart"/>
            <w:r w:rsidRPr="00FB6FDA">
              <w:rPr>
                <w:rFonts w:ascii="Arial" w:hAnsi="Arial"/>
                <w:sz w:val="16"/>
              </w:rPr>
              <w:t>público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e </w:t>
            </w:r>
            <w:proofErr w:type="spellStart"/>
            <w:r w:rsidRPr="00FB6FDA">
              <w:rPr>
                <w:rFonts w:ascii="Arial" w:hAnsi="Arial"/>
                <w:sz w:val="16"/>
              </w:rPr>
              <w:t>reclusão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de um a </w:t>
            </w:r>
            <w:proofErr w:type="spellStart"/>
            <w:r w:rsidRPr="00FB6FDA">
              <w:rPr>
                <w:rFonts w:ascii="Arial" w:hAnsi="Arial"/>
                <w:sz w:val="16"/>
              </w:rPr>
              <w:t>três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anos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e </w:t>
            </w:r>
            <w:proofErr w:type="spellStart"/>
            <w:r w:rsidRPr="00FB6FDA">
              <w:rPr>
                <w:rFonts w:ascii="Arial" w:hAnsi="Arial"/>
                <w:sz w:val="16"/>
              </w:rPr>
              <w:t>multa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de </w:t>
            </w:r>
            <w:proofErr w:type="spellStart"/>
            <w:r w:rsidRPr="00FB6FDA">
              <w:rPr>
                <w:rFonts w:ascii="Arial" w:hAnsi="Arial"/>
                <w:sz w:val="16"/>
              </w:rPr>
              <w:t>quinhentos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mil </w:t>
            </w:r>
            <w:proofErr w:type="spellStart"/>
            <w:r w:rsidRPr="00FB6FDA">
              <w:rPr>
                <w:rFonts w:ascii="Arial" w:hAnsi="Arial"/>
                <w:sz w:val="16"/>
              </w:rPr>
              <w:t>réis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a </w:t>
            </w:r>
            <w:proofErr w:type="spellStart"/>
            <w:r w:rsidRPr="00FB6FDA">
              <w:rPr>
                <w:rFonts w:ascii="Arial" w:hAnsi="Arial"/>
                <w:sz w:val="16"/>
              </w:rPr>
              <w:t>cinco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</w:t>
            </w:r>
            <w:proofErr w:type="spellStart"/>
            <w:r w:rsidRPr="00FB6FDA">
              <w:rPr>
                <w:rFonts w:ascii="Arial" w:hAnsi="Arial"/>
                <w:sz w:val="16"/>
              </w:rPr>
              <w:t>contos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de </w:t>
            </w:r>
            <w:proofErr w:type="spellStart"/>
            <w:r w:rsidRPr="00FB6FDA">
              <w:rPr>
                <w:rFonts w:ascii="Arial" w:hAnsi="Arial"/>
                <w:sz w:val="16"/>
              </w:rPr>
              <w:t>réis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, se o </w:t>
            </w:r>
            <w:proofErr w:type="spellStart"/>
            <w:r w:rsidRPr="00FB6FDA">
              <w:rPr>
                <w:rFonts w:ascii="Arial" w:hAnsi="Arial"/>
                <w:sz w:val="16"/>
              </w:rPr>
              <w:t>documento</w:t>
            </w:r>
            <w:proofErr w:type="spellEnd"/>
            <w:r w:rsidRPr="00FB6FDA">
              <w:rPr>
                <w:rFonts w:ascii="Arial" w:hAnsi="Arial"/>
                <w:sz w:val="16"/>
              </w:rPr>
              <w:t xml:space="preserve"> é particular.</w:t>
            </w:r>
          </w:p>
        </w:tc>
      </w:tr>
      <w:tr w:rsidR="00FB6FDA" w14:paraId="6E339B2F" w14:textId="77777777" w:rsidTr="00154698">
        <w:tc>
          <w:tcPr>
            <w:tcW w:w="9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D220" w14:textId="78D85737" w:rsidR="00FB6FDA" w:rsidRDefault="00FB6FDA" w:rsidP="00FB6FDA">
            <w:pPr>
              <w:spacing w:before="240" w:after="280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GOIÂNIA,</w:t>
            </w:r>
            <w:r w:rsidR="005B15A9">
              <w:rPr>
                <w:rFonts w:ascii="Arial" w:hAnsi="Arial"/>
                <w:sz w:val="18"/>
              </w:rPr>
              <w:t xml:space="preserve"> 8 de Abril de 2026</w:t>
            </w:r>
            <w:r>
              <w:rPr>
                <w:rFonts w:ascii="Arial" w:hAnsi="Arial"/>
                <w:sz w:val="18"/>
              </w:rPr>
              <w:t>.</w:t>
            </w:r>
          </w:p>
          <w:p w14:paraId="16795005" w14:textId="77777777" w:rsidR="00FB6FDA" w:rsidRDefault="00FB6FDA" w:rsidP="00FB6FDA">
            <w:pPr>
              <w:spacing w:after="280"/>
            </w:pPr>
          </w:p>
          <w:p w14:paraId="365254B7" w14:textId="77777777" w:rsidR="005B15A9" w:rsidRDefault="005B15A9" w:rsidP="00FB6FDA">
            <w:pPr>
              <w:spacing w:after="280"/>
            </w:pPr>
          </w:p>
          <w:p w14:paraId="4868166D" w14:textId="77777777" w:rsidR="00FB6FDA" w:rsidRDefault="00FB6FDA" w:rsidP="00FB6FDA">
            <w:pPr>
              <w:spacing w:after="40"/>
              <w:jc w:val="center"/>
            </w:pPr>
            <w:r>
              <w:rPr>
                <w:rFonts w:ascii="Arial" w:hAnsi="Arial"/>
                <w:sz w:val="18"/>
              </w:rPr>
              <w:t>________________________________________________________________________</w:t>
            </w:r>
          </w:p>
          <w:p w14:paraId="3055FF65" w14:textId="5ABA5597" w:rsidR="00FB6FDA" w:rsidRPr="00FB6FDA" w:rsidRDefault="00FB6FDA" w:rsidP="00FB6FDA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ASSINATURA DO REQUERENTE</w:t>
            </w:r>
          </w:p>
        </w:tc>
      </w:tr>
    </w:tbl>
    <w:p w14:paraId="45A8F5C4" w14:textId="4F00C87B" w:rsidR="000C44C0" w:rsidRDefault="00FB6FDA" w:rsidP="00FB6FDA">
      <w:pPr>
        <w:tabs>
          <w:tab w:val="left" w:pos="5490"/>
        </w:tabs>
      </w:pPr>
      <w:r>
        <w:tab/>
      </w:r>
    </w:p>
    <w:sectPr w:rsidR="000C44C0" w:rsidSect="00FB6FDA">
      <w:footerReference w:type="default" r:id="rId9"/>
      <w:pgSz w:w="12240" w:h="15840"/>
      <w:pgMar w:top="284" w:right="1134" w:bottom="284" w:left="1134" w:header="720" w:footer="3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05C3" w14:textId="77777777" w:rsidR="00A453FF" w:rsidRDefault="00A453FF">
      <w:pPr>
        <w:spacing w:after="0" w:line="240" w:lineRule="auto"/>
      </w:pPr>
      <w:r>
        <w:separator/>
      </w:r>
    </w:p>
  </w:endnote>
  <w:endnote w:type="continuationSeparator" w:id="0">
    <w:p w14:paraId="57E1C05A" w14:textId="77777777" w:rsidR="00A453FF" w:rsidRDefault="00A45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F933" w14:textId="77777777" w:rsidR="000C44C0" w:rsidRDefault="00000000">
    <w:pPr>
      <w:pStyle w:val="Rodap"/>
      <w:jc w:val="center"/>
    </w:pPr>
    <w:r>
      <w:rPr>
        <w:rFonts w:ascii="Arial" w:hAnsi="Arial"/>
        <w:sz w:val="16"/>
      </w:rPr>
      <w:t>Página 1</w:t>
    </w:r>
    <w:r>
      <w:rPr>
        <w:rFonts w:ascii="Arial" w:hAnsi="Arial"/>
        <w:sz w:val="16"/>
      </w:rPr>
      <w:br/>
      <w:t xml:space="preserve">Av. </w:t>
    </w:r>
    <w:proofErr w:type="spellStart"/>
    <w:r>
      <w:rPr>
        <w:rFonts w:ascii="Arial" w:hAnsi="Arial"/>
        <w:sz w:val="16"/>
      </w:rPr>
      <w:t>do</w:t>
    </w:r>
    <w:proofErr w:type="spellEnd"/>
    <w:r>
      <w:rPr>
        <w:rFonts w:ascii="Arial" w:hAnsi="Arial"/>
        <w:sz w:val="16"/>
      </w:rPr>
      <w:t xml:space="preserve"> </w:t>
    </w:r>
    <w:proofErr w:type="spellStart"/>
    <w:r>
      <w:rPr>
        <w:rFonts w:ascii="Arial" w:hAnsi="Arial"/>
        <w:sz w:val="16"/>
      </w:rPr>
      <w:t>Cerrado</w:t>
    </w:r>
    <w:proofErr w:type="spellEnd"/>
    <w:r>
      <w:rPr>
        <w:rFonts w:ascii="Arial" w:hAnsi="Arial"/>
        <w:sz w:val="16"/>
      </w:rPr>
      <w:t xml:space="preserve">, 999 – Park </w:t>
    </w:r>
    <w:proofErr w:type="spellStart"/>
    <w:r>
      <w:rPr>
        <w:rFonts w:ascii="Arial" w:hAnsi="Arial"/>
        <w:sz w:val="16"/>
      </w:rPr>
      <w:t>Lozandes</w:t>
    </w:r>
    <w:proofErr w:type="spellEnd"/>
    <w:r>
      <w:rPr>
        <w:rFonts w:ascii="Arial" w:hAnsi="Arial"/>
        <w:sz w:val="16"/>
      </w:rPr>
      <w:t xml:space="preserve">, </w:t>
    </w:r>
    <w:proofErr w:type="spellStart"/>
    <w:r>
      <w:rPr>
        <w:rFonts w:ascii="Arial" w:hAnsi="Arial"/>
        <w:sz w:val="16"/>
      </w:rPr>
      <w:t>Paço</w:t>
    </w:r>
    <w:proofErr w:type="spellEnd"/>
    <w:r>
      <w:rPr>
        <w:rFonts w:ascii="Arial" w:hAnsi="Arial"/>
        <w:sz w:val="16"/>
      </w:rPr>
      <w:t xml:space="preserve"> Municipal, 2º </w:t>
    </w:r>
    <w:proofErr w:type="spellStart"/>
    <w:r>
      <w:rPr>
        <w:rFonts w:ascii="Arial" w:hAnsi="Arial"/>
        <w:sz w:val="16"/>
      </w:rPr>
      <w:t>andar</w:t>
    </w:r>
    <w:proofErr w:type="spellEnd"/>
    <w:r>
      <w:rPr>
        <w:rFonts w:ascii="Arial" w:hAnsi="Arial"/>
        <w:sz w:val="16"/>
      </w:rPr>
      <w:t xml:space="preserve">, Bloco </w:t>
    </w:r>
    <w:proofErr w:type="gramStart"/>
    <w:r>
      <w:rPr>
        <w:rFonts w:ascii="Arial" w:hAnsi="Arial"/>
        <w:sz w:val="16"/>
      </w:rPr>
      <w:t>C ,</w:t>
    </w:r>
    <w:proofErr w:type="gramEnd"/>
    <w:r>
      <w:rPr>
        <w:rFonts w:ascii="Arial" w:hAnsi="Arial"/>
        <w:sz w:val="16"/>
      </w:rPr>
      <w:t xml:space="preserve"> Goiânia – GO. CEP: 74884-900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47786" w14:textId="77777777" w:rsidR="00A453FF" w:rsidRDefault="00A453FF">
      <w:pPr>
        <w:spacing w:after="0" w:line="240" w:lineRule="auto"/>
      </w:pPr>
      <w:r>
        <w:separator/>
      </w:r>
    </w:p>
  </w:footnote>
  <w:footnote w:type="continuationSeparator" w:id="0">
    <w:p w14:paraId="37C0AC2D" w14:textId="77777777" w:rsidR="00A453FF" w:rsidRDefault="00A45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59264">
    <w:abstractNumId w:val="8"/>
  </w:num>
  <w:num w:numId="2" w16cid:durableId="2094424436">
    <w:abstractNumId w:val="6"/>
  </w:num>
  <w:num w:numId="3" w16cid:durableId="1652559487">
    <w:abstractNumId w:val="5"/>
  </w:num>
  <w:num w:numId="4" w16cid:durableId="995036940">
    <w:abstractNumId w:val="4"/>
  </w:num>
  <w:num w:numId="5" w16cid:durableId="908463909">
    <w:abstractNumId w:val="7"/>
  </w:num>
  <w:num w:numId="6" w16cid:durableId="850490380">
    <w:abstractNumId w:val="3"/>
  </w:num>
  <w:num w:numId="7" w16cid:durableId="681205509">
    <w:abstractNumId w:val="2"/>
  </w:num>
  <w:num w:numId="8" w16cid:durableId="262999136">
    <w:abstractNumId w:val="1"/>
  </w:num>
  <w:num w:numId="9" w16cid:durableId="95579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4C0"/>
    <w:rsid w:val="0015074B"/>
    <w:rsid w:val="0029639D"/>
    <w:rsid w:val="00326F90"/>
    <w:rsid w:val="005B15A9"/>
    <w:rsid w:val="00A453FF"/>
    <w:rsid w:val="00AA1D8D"/>
    <w:rsid w:val="00B47730"/>
    <w:rsid w:val="00CB0664"/>
    <w:rsid w:val="00CC4B66"/>
    <w:rsid w:val="00E627EE"/>
    <w:rsid w:val="00F2598A"/>
    <w:rsid w:val="00FB6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775C24"/>
  <w14:defaultImageDpi w14:val="300"/>
  <w15:docId w15:val="{8413C002-3F25-4240-B6A5-A7339FFB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Jacqueline - Cadastro Sigma Jacqueline</cp:lastModifiedBy>
  <cp:revision>3</cp:revision>
  <dcterms:created xsi:type="dcterms:W3CDTF">2013-12-23T23:15:00Z</dcterms:created>
  <dcterms:modified xsi:type="dcterms:W3CDTF">2026-04-09T02:19:00Z</dcterms:modified>
  <cp:category/>
</cp:coreProperties>
</file>